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NLP Lab Task: Word2Vec &amp; Simple RNN</w:t>
      </w:r>
    </w:p>
    <w:p>
      <w:r>
        <w:t>Objective</w:t>
        <w:br/>
        <w:t>Apply Word2Vec and build a Simple RNN model for text classification.</w:t>
      </w:r>
    </w:p>
    <w:p>
      <w:pPr>
        <w:pStyle w:val="Heading2"/>
      </w:pPr>
      <w:r>
        <w:t>Part 1 - Word2Vec</w:t>
      </w:r>
    </w:p>
    <w:p>
      <w:pPr>
        <w:pStyle w:val="Heading3"/>
      </w:pPr>
      <w:r>
        <w:t>Dataset</w:t>
      </w:r>
    </w:p>
    <w:p>
      <w:r>
        <w:t>texts = [</w:t>
        <w:br/>
        <w:t xml:space="preserve">    "AI is changing the world",</w:t>
        <w:br/>
        <w:t xml:space="preserve">    "Machine learning is amazing",</w:t>
        <w:br/>
        <w:t xml:space="preserve">    "Deep learning powers many applications",</w:t>
        <w:br/>
        <w:t xml:space="preserve">    "I enjoy learning NLP",</w:t>
        <w:br/>
        <w:t xml:space="preserve">    "NLP is fun and useful"</w:t>
        <w:br/>
        <w:t>]</w:t>
      </w:r>
    </w:p>
    <w:p>
      <w:pPr>
        <w:pStyle w:val="Heading3"/>
      </w:pPr>
      <w:r>
        <w:t>Task 1</w:t>
      </w:r>
    </w:p>
    <w:p>
      <w:r>
        <w:t>Train a Word2Vec model using vector_size=30, window=2, min_count=1.</w:t>
      </w:r>
    </w:p>
    <w:p>
      <w:pPr>
        <w:pStyle w:val="Heading3"/>
      </w:pPr>
      <w:r>
        <w:t>Task 2</w:t>
      </w:r>
    </w:p>
    <w:p>
      <w:r>
        <w:t>Find the number of unique words and identify the most frequent word without printing the entire vocabulary.</w:t>
      </w:r>
    </w:p>
    <w:p>
      <w:pPr>
        <w:pStyle w:val="Heading3"/>
      </w:pPr>
      <w:r>
        <w:t>Task 3</w:t>
      </w:r>
    </w:p>
    <w:p>
      <w:r>
        <w:t>Print the word vectors of any two words of your choice.</w:t>
      </w:r>
    </w:p>
    <w:p>
      <w:pPr>
        <w:pStyle w:val="Heading3"/>
      </w:pPr>
      <w:r>
        <w:t>Task 4</w:t>
      </w:r>
    </w:p>
    <w:p>
      <w:r>
        <w:t>Find the two most similar words to "learning".</w:t>
      </w:r>
    </w:p>
    <w:p>
      <w:pPr>
        <w:pStyle w:val="Heading3"/>
      </w:pPr>
      <w:r>
        <w:t>Task 5</w:t>
      </w:r>
    </w:p>
    <w:p>
      <w:r>
        <w:t>Choose any two pairs of words, calculate their similarity, and briefly explain the results.</w:t>
      </w:r>
    </w:p>
    <w:p>
      <w:pPr>
        <w:pStyle w:val="Heading2"/>
      </w:pPr>
      <w:r>
        <w:t>Part 2 - Simple RNN</w:t>
      </w:r>
    </w:p>
    <w:p>
      <w:pPr>
        <w:pStyle w:val="Heading3"/>
      </w:pPr>
      <w:r>
        <w:t>Dataset</w:t>
      </w:r>
    </w:p>
    <w:p>
      <w:r>
        <w:t>texts = [</w:t>
        <w:br/>
        <w:t xml:space="preserve">    "I love AI",</w:t>
        <w:br/>
        <w:t xml:space="preserve">    "AI is amazing",</w:t>
        <w:br/>
        <w:t xml:space="preserve">    "I hate bugs",</w:t>
        <w:br/>
        <w:t xml:space="preserve">    "Coding is fun",</w:t>
        <w:br/>
        <w:t xml:space="preserve">    "This movie is terrible",</w:t>
        <w:br/>
        <w:t xml:space="preserve">    "This movie is great"</w:t>
        <w:br/>
        <w:t>]</w:t>
        <w:br/>
        <w:br/>
        <w:t>labels = [1, 1, 0, 1, 0, 1]</w:t>
      </w:r>
    </w:p>
    <w:p>
      <w:pPr>
        <w:pStyle w:val="Heading3"/>
      </w:pPr>
      <w:r>
        <w:t>Task 1</w:t>
      </w:r>
    </w:p>
    <w:p>
      <w:r>
        <w:t>Convert the text into sequences using TensorFlow Tokenizer and print only the sequences.</w:t>
      </w:r>
    </w:p>
    <w:p>
      <w:pPr>
        <w:pStyle w:val="Heading3"/>
      </w:pPr>
      <w:r>
        <w:t>Task 2</w:t>
      </w:r>
    </w:p>
    <w:p>
      <w:r>
        <w:t>Pad all sequences to the maximum sentence length in the dataset.</w:t>
      </w:r>
    </w:p>
    <w:p>
      <w:pPr>
        <w:pStyle w:val="Heading3"/>
      </w:pPr>
      <w:r>
        <w:t>Task 3</w:t>
      </w:r>
    </w:p>
    <w:p>
      <w:r>
        <w:t>Build a model with Embedding, SimpleRNN, and Dense output layers. Choose the embedding dimension and the number of RNN units yourself.</w:t>
      </w:r>
    </w:p>
    <w:p>
      <w:pPr>
        <w:pStyle w:val="Heading3"/>
      </w:pPr>
      <w:r>
        <w:t>Task 4</w:t>
      </w:r>
    </w:p>
    <w:p>
      <w:r>
        <w:t>Train the model for 15 epochs.</w:t>
      </w:r>
    </w:p>
    <w:p>
      <w:pPr>
        <w:pStyle w:val="Heading3"/>
      </w:pPr>
      <w:r>
        <w:t>Task 5</w:t>
      </w:r>
    </w:p>
    <w:p>
      <w:r>
        <w:t>Predict the sentiment of any two new sentences of your choice and explain whether the predictions are reasonable.</w:t>
      </w:r>
    </w:p>
    <w:p>
      <w:pPr>
        <w:pStyle w:val="Heading2"/>
      </w:pPr>
      <w:r>
        <w:t>Bonus Challenge</w:t>
      </w:r>
    </w:p>
    <w:p>
      <w:r>
        <w:t>Modify only one of the following: vector_size, window, embedding dimension, or the number of RNN units. Retrain the model and briefly describe any observed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